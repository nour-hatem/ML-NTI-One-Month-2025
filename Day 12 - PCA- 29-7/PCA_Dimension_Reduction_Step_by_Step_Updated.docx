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ABAD33" w14:textId="77777777" w:rsidR="00295DFD" w:rsidRDefault="00311D17">
      <w:pPr>
        <w:pStyle w:val="Title"/>
      </w:pPr>
      <w:r>
        <w:t>PCA Dimension Reduction Example</w:t>
      </w:r>
    </w:p>
    <w:p w14:paraId="4A207EB4" w14:textId="77777777" w:rsidR="00295DFD" w:rsidRDefault="00311D17">
      <w:pPr>
        <w:pStyle w:val="Heading1"/>
      </w:pPr>
      <w:r>
        <w:t>1. Original Dataset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95DFD" w14:paraId="771114E8" w14:textId="77777777">
        <w:tc>
          <w:tcPr>
            <w:tcW w:w="2160" w:type="dxa"/>
          </w:tcPr>
          <w:p w14:paraId="5BA99EEC" w14:textId="77777777" w:rsidR="00295DFD" w:rsidRDefault="00311D17">
            <w:r>
              <w:t>Sample</w:t>
            </w:r>
          </w:p>
        </w:tc>
        <w:tc>
          <w:tcPr>
            <w:tcW w:w="2160" w:type="dxa"/>
          </w:tcPr>
          <w:p w14:paraId="1542B448" w14:textId="77777777" w:rsidR="00295DFD" w:rsidRDefault="00311D17">
            <w:r>
              <w:t>Feature 1 (X1)</w:t>
            </w:r>
          </w:p>
        </w:tc>
        <w:tc>
          <w:tcPr>
            <w:tcW w:w="2160" w:type="dxa"/>
          </w:tcPr>
          <w:p w14:paraId="3B0ADAE4" w14:textId="77777777" w:rsidR="00295DFD" w:rsidRDefault="00311D17">
            <w:r>
              <w:t>Feature 2 (X2)</w:t>
            </w:r>
          </w:p>
        </w:tc>
        <w:tc>
          <w:tcPr>
            <w:tcW w:w="2160" w:type="dxa"/>
          </w:tcPr>
          <w:p w14:paraId="2A7C212A" w14:textId="77777777" w:rsidR="00295DFD" w:rsidRDefault="00311D17">
            <w:r>
              <w:t>Feature 3 (X3)</w:t>
            </w:r>
          </w:p>
        </w:tc>
      </w:tr>
      <w:tr w:rsidR="00295DFD" w14:paraId="738B8305" w14:textId="77777777">
        <w:tc>
          <w:tcPr>
            <w:tcW w:w="2160" w:type="dxa"/>
          </w:tcPr>
          <w:p w14:paraId="655C0183" w14:textId="77777777" w:rsidR="00295DFD" w:rsidRDefault="00311D17">
            <w:r>
              <w:t>A</w:t>
            </w:r>
          </w:p>
        </w:tc>
        <w:tc>
          <w:tcPr>
            <w:tcW w:w="2160" w:type="dxa"/>
          </w:tcPr>
          <w:p w14:paraId="15B2FAE6" w14:textId="77777777" w:rsidR="00295DFD" w:rsidRDefault="00311D17">
            <w:r>
              <w:t>2.5</w:t>
            </w:r>
          </w:p>
        </w:tc>
        <w:tc>
          <w:tcPr>
            <w:tcW w:w="2160" w:type="dxa"/>
          </w:tcPr>
          <w:p w14:paraId="0E500A25" w14:textId="77777777" w:rsidR="00295DFD" w:rsidRDefault="00311D17">
            <w:r>
              <w:t>2.4</w:t>
            </w:r>
          </w:p>
        </w:tc>
        <w:tc>
          <w:tcPr>
            <w:tcW w:w="2160" w:type="dxa"/>
          </w:tcPr>
          <w:p w14:paraId="2FA1F6F3" w14:textId="77777777" w:rsidR="00295DFD" w:rsidRDefault="00311D17">
            <w:r>
              <w:t>0.5</w:t>
            </w:r>
          </w:p>
        </w:tc>
      </w:tr>
      <w:tr w:rsidR="00295DFD" w14:paraId="549EAC8C" w14:textId="77777777">
        <w:tc>
          <w:tcPr>
            <w:tcW w:w="2160" w:type="dxa"/>
          </w:tcPr>
          <w:p w14:paraId="4A2E403D" w14:textId="77777777" w:rsidR="00295DFD" w:rsidRDefault="00311D17">
            <w:r>
              <w:t>B</w:t>
            </w:r>
          </w:p>
        </w:tc>
        <w:tc>
          <w:tcPr>
            <w:tcW w:w="2160" w:type="dxa"/>
          </w:tcPr>
          <w:p w14:paraId="6B6353E0" w14:textId="77777777" w:rsidR="00295DFD" w:rsidRDefault="00311D17">
            <w:r>
              <w:t>0.5</w:t>
            </w:r>
          </w:p>
        </w:tc>
        <w:tc>
          <w:tcPr>
            <w:tcW w:w="2160" w:type="dxa"/>
          </w:tcPr>
          <w:p w14:paraId="5C95B1E8" w14:textId="77777777" w:rsidR="00295DFD" w:rsidRDefault="00311D17">
            <w:r>
              <w:t>0.7</w:t>
            </w:r>
          </w:p>
        </w:tc>
        <w:tc>
          <w:tcPr>
            <w:tcW w:w="2160" w:type="dxa"/>
          </w:tcPr>
          <w:p w14:paraId="75D70318" w14:textId="77777777" w:rsidR="00295DFD" w:rsidRDefault="00311D17">
            <w:r>
              <w:t>2.2</w:t>
            </w:r>
          </w:p>
        </w:tc>
      </w:tr>
      <w:tr w:rsidR="00295DFD" w14:paraId="0F260E71" w14:textId="77777777">
        <w:tc>
          <w:tcPr>
            <w:tcW w:w="2160" w:type="dxa"/>
          </w:tcPr>
          <w:p w14:paraId="664E6860" w14:textId="77777777" w:rsidR="00295DFD" w:rsidRDefault="00311D17">
            <w:r>
              <w:t>C</w:t>
            </w:r>
          </w:p>
        </w:tc>
        <w:tc>
          <w:tcPr>
            <w:tcW w:w="2160" w:type="dxa"/>
          </w:tcPr>
          <w:p w14:paraId="69070BD4" w14:textId="77777777" w:rsidR="00295DFD" w:rsidRDefault="00311D17">
            <w:r>
              <w:t>2.2</w:t>
            </w:r>
          </w:p>
        </w:tc>
        <w:tc>
          <w:tcPr>
            <w:tcW w:w="2160" w:type="dxa"/>
          </w:tcPr>
          <w:p w14:paraId="4E5DC5DE" w14:textId="77777777" w:rsidR="00295DFD" w:rsidRDefault="00311D17">
            <w:r>
              <w:t>2.9</w:t>
            </w:r>
          </w:p>
        </w:tc>
        <w:tc>
          <w:tcPr>
            <w:tcW w:w="2160" w:type="dxa"/>
          </w:tcPr>
          <w:p w14:paraId="7E7CA72B" w14:textId="77777777" w:rsidR="00295DFD" w:rsidRDefault="00311D17">
            <w:r>
              <w:t>3.1</w:t>
            </w:r>
          </w:p>
        </w:tc>
      </w:tr>
      <w:tr w:rsidR="00295DFD" w14:paraId="452841AD" w14:textId="77777777">
        <w:tc>
          <w:tcPr>
            <w:tcW w:w="2160" w:type="dxa"/>
          </w:tcPr>
          <w:p w14:paraId="4204B53B" w14:textId="77777777" w:rsidR="00295DFD" w:rsidRDefault="00311D17">
            <w:r>
              <w:t>D</w:t>
            </w:r>
          </w:p>
        </w:tc>
        <w:tc>
          <w:tcPr>
            <w:tcW w:w="2160" w:type="dxa"/>
          </w:tcPr>
          <w:p w14:paraId="49A96A68" w14:textId="77777777" w:rsidR="00295DFD" w:rsidRDefault="00311D17">
            <w:r>
              <w:t>1.9</w:t>
            </w:r>
          </w:p>
        </w:tc>
        <w:tc>
          <w:tcPr>
            <w:tcW w:w="2160" w:type="dxa"/>
          </w:tcPr>
          <w:p w14:paraId="0363E6AF" w14:textId="77777777" w:rsidR="00295DFD" w:rsidRDefault="00311D17">
            <w:r>
              <w:t>2.2</w:t>
            </w:r>
          </w:p>
        </w:tc>
        <w:tc>
          <w:tcPr>
            <w:tcW w:w="2160" w:type="dxa"/>
          </w:tcPr>
          <w:p w14:paraId="2A958551" w14:textId="77777777" w:rsidR="00295DFD" w:rsidRDefault="00311D17">
            <w:r>
              <w:t>1.4</w:t>
            </w:r>
          </w:p>
        </w:tc>
      </w:tr>
      <w:tr w:rsidR="00295DFD" w14:paraId="704271AC" w14:textId="77777777">
        <w:tc>
          <w:tcPr>
            <w:tcW w:w="2160" w:type="dxa"/>
          </w:tcPr>
          <w:p w14:paraId="346C6E1A" w14:textId="77777777" w:rsidR="00295DFD" w:rsidRDefault="00311D17">
            <w:r>
              <w:t>E</w:t>
            </w:r>
          </w:p>
        </w:tc>
        <w:tc>
          <w:tcPr>
            <w:tcW w:w="2160" w:type="dxa"/>
          </w:tcPr>
          <w:p w14:paraId="3EC8B6A2" w14:textId="77777777" w:rsidR="00295DFD" w:rsidRDefault="00311D17">
            <w:r>
              <w:t>3.1</w:t>
            </w:r>
          </w:p>
        </w:tc>
        <w:tc>
          <w:tcPr>
            <w:tcW w:w="2160" w:type="dxa"/>
          </w:tcPr>
          <w:p w14:paraId="351340DD" w14:textId="77777777" w:rsidR="00295DFD" w:rsidRDefault="00311D17">
            <w:r>
              <w:t>3.0</w:t>
            </w:r>
          </w:p>
        </w:tc>
        <w:tc>
          <w:tcPr>
            <w:tcW w:w="2160" w:type="dxa"/>
          </w:tcPr>
          <w:p w14:paraId="3EAC3A39" w14:textId="77777777" w:rsidR="00295DFD" w:rsidRDefault="00311D17">
            <w:r>
              <w:t>0.9</w:t>
            </w:r>
          </w:p>
        </w:tc>
      </w:tr>
      <w:tr w:rsidR="00295DFD" w14:paraId="5A6FD7E6" w14:textId="77777777">
        <w:tc>
          <w:tcPr>
            <w:tcW w:w="2160" w:type="dxa"/>
          </w:tcPr>
          <w:p w14:paraId="400FD2F0" w14:textId="77777777" w:rsidR="00295DFD" w:rsidRDefault="00311D17">
            <w:r>
              <w:t>F</w:t>
            </w:r>
          </w:p>
        </w:tc>
        <w:tc>
          <w:tcPr>
            <w:tcW w:w="2160" w:type="dxa"/>
          </w:tcPr>
          <w:p w14:paraId="3A1C19FA" w14:textId="77777777" w:rsidR="00295DFD" w:rsidRDefault="00311D17">
            <w:r>
              <w:t>2.3</w:t>
            </w:r>
          </w:p>
        </w:tc>
        <w:tc>
          <w:tcPr>
            <w:tcW w:w="2160" w:type="dxa"/>
          </w:tcPr>
          <w:p w14:paraId="631D6F06" w14:textId="77777777" w:rsidR="00295DFD" w:rsidRDefault="00311D17">
            <w:r>
              <w:t>2.7</w:t>
            </w:r>
          </w:p>
        </w:tc>
        <w:tc>
          <w:tcPr>
            <w:tcW w:w="2160" w:type="dxa"/>
          </w:tcPr>
          <w:p w14:paraId="7B3925E6" w14:textId="77777777" w:rsidR="00295DFD" w:rsidRDefault="00311D17">
            <w:r>
              <w:t>2.3</w:t>
            </w:r>
          </w:p>
        </w:tc>
      </w:tr>
      <w:tr w:rsidR="00295DFD" w14:paraId="2724A958" w14:textId="77777777">
        <w:tc>
          <w:tcPr>
            <w:tcW w:w="2160" w:type="dxa"/>
          </w:tcPr>
          <w:p w14:paraId="0FBA6966" w14:textId="77777777" w:rsidR="00295DFD" w:rsidRDefault="00311D17">
            <w:r>
              <w:t>G</w:t>
            </w:r>
          </w:p>
        </w:tc>
        <w:tc>
          <w:tcPr>
            <w:tcW w:w="2160" w:type="dxa"/>
          </w:tcPr>
          <w:p w14:paraId="7D6A3588" w14:textId="77777777" w:rsidR="00295DFD" w:rsidRDefault="00311D17">
            <w:r>
              <w:t>2.0</w:t>
            </w:r>
          </w:p>
        </w:tc>
        <w:tc>
          <w:tcPr>
            <w:tcW w:w="2160" w:type="dxa"/>
          </w:tcPr>
          <w:p w14:paraId="6E94AD8C" w14:textId="77777777" w:rsidR="00295DFD" w:rsidRDefault="00311D17">
            <w:r>
              <w:t>1.6</w:t>
            </w:r>
          </w:p>
        </w:tc>
        <w:tc>
          <w:tcPr>
            <w:tcW w:w="2160" w:type="dxa"/>
          </w:tcPr>
          <w:p w14:paraId="58D2B989" w14:textId="77777777" w:rsidR="00295DFD" w:rsidRDefault="00311D17">
            <w:r>
              <w:t>1.0</w:t>
            </w:r>
          </w:p>
        </w:tc>
      </w:tr>
      <w:tr w:rsidR="00295DFD" w14:paraId="26BB4A0A" w14:textId="77777777">
        <w:tc>
          <w:tcPr>
            <w:tcW w:w="2160" w:type="dxa"/>
          </w:tcPr>
          <w:p w14:paraId="44815003" w14:textId="77777777" w:rsidR="00295DFD" w:rsidRDefault="00311D17">
            <w:r>
              <w:t>H</w:t>
            </w:r>
          </w:p>
        </w:tc>
        <w:tc>
          <w:tcPr>
            <w:tcW w:w="2160" w:type="dxa"/>
          </w:tcPr>
          <w:p w14:paraId="2FE76206" w14:textId="77777777" w:rsidR="00295DFD" w:rsidRDefault="00311D17">
            <w:r>
              <w:t>1.0</w:t>
            </w:r>
          </w:p>
        </w:tc>
        <w:tc>
          <w:tcPr>
            <w:tcW w:w="2160" w:type="dxa"/>
          </w:tcPr>
          <w:p w14:paraId="5AA85F56" w14:textId="77777777" w:rsidR="00295DFD" w:rsidRDefault="00311D17">
            <w:r>
              <w:t>1.1</w:t>
            </w:r>
          </w:p>
        </w:tc>
        <w:tc>
          <w:tcPr>
            <w:tcW w:w="2160" w:type="dxa"/>
          </w:tcPr>
          <w:p w14:paraId="085E5A4F" w14:textId="77777777" w:rsidR="00295DFD" w:rsidRDefault="00311D17">
            <w:r>
              <w:t>1.3</w:t>
            </w:r>
          </w:p>
        </w:tc>
      </w:tr>
      <w:tr w:rsidR="00295DFD" w14:paraId="3AEFC415" w14:textId="77777777">
        <w:tc>
          <w:tcPr>
            <w:tcW w:w="2160" w:type="dxa"/>
          </w:tcPr>
          <w:p w14:paraId="7A142417" w14:textId="77777777" w:rsidR="00295DFD" w:rsidRDefault="00311D17">
            <w:r>
              <w:t>I</w:t>
            </w:r>
          </w:p>
        </w:tc>
        <w:tc>
          <w:tcPr>
            <w:tcW w:w="2160" w:type="dxa"/>
          </w:tcPr>
          <w:p w14:paraId="71B98AFA" w14:textId="77777777" w:rsidR="00295DFD" w:rsidRDefault="00311D17">
            <w:r>
              <w:t>1.5</w:t>
            </w:r>
          </w:p>
        </w:tc>
        <w:tc>
          <w:tcPr>
            <w:tcW w:w="2160" w:type="dxa"/>
          </w:tcPr>
          <w:p w14:paraId="76158623" w14:textId="77777777" w:rsidR="00295DFD" w:rsidRDefault="00311D17">
            <w:r>
              <w:t>1.6</w:t>
            </w:r>
          </w:p>
        </w:tc>
        <w:tc>
          <w:tcPr>
            <w:tcW w:w="2160" w:type="dxa"/>
          </w:tcPr>
          <w:p w14:paraId="32C7ED85" w14:textId="77777777" w:rsidR="00295DFD" w:rsidRDefault="00311D17">
            <w:r>
              <w:t>2.0</w:t>
            </w:r>
          </w:p>
        </w:tc>
      </w:tr>
      <w:tr w:rsidR="00295DFD" w14:paraId="0CFB5F57" w14:textId="77777777">
        <w:tc>
          <w:tcPr>
            <w:tcW w:w="2160" w:type="dxa"/>
          </w:tcPr>
          <w:p w14:paraId="1B423F62" w14:textId="77777777" w:rsidR="00295DFD" w:rsidRDefault="00311D17">
            <w:r>
              <w:t>J</w:t>
            </w:r>
          </w:p>
        </w:tc>
        <w:tc>
          <w:tcPr>
            <w:tcW w:w="2160" w:type="dxa"/>
          </w:tcPr>
          <w:p w14:paraId="57865FB4" w14:textId="77777777" w:rsidR="00295DFD" w:rsidRDefault="00311D17">
            <w:r>
              <w:t>1.1</w:t>
            </w:r>
          </w:p>
        </w:tc>
        <w:tc>
          <w:tcPr>
            <w:tcW w:w="2160" w:type="dxa"/>
          </w:tcPr>
          <w:p w14:paraId="591252B5" w14:textId="77777777" w:rsidR="00295DFD" w:rsidRDefault="00311D17">
            <w:r>
              <w:t>0.9</w:t>
            </w:r>
          </w:p>
        </w:tc>
        <w:tc>
          <w:tcPr>
            <w:tcW w:w="2160" w:type="dxa"/>
          </w:tcPr>
          <w:p w14:paraId="2EFBCD2F" w14:textId="77777777" w:rsidR="00295DFD" w:rsidRDefault="00311D17">
            <w:r>
              <w:t>2.5</w:t>
            </w:r>
          </w:p>
        </w:tc>
      </w:tr>
    </w:tbl>
    <w:p w14:paraId="22854939" w14:textId="77777777" w:rsidR="00295DFD" w:rsidRDefault="00311D17">
      <w:pPr>
        <w:pStyle w:val="Heading1"/>
      </w:pPr>
      <w:r>
        <w:t>2. Standardize the Data</w:t>
      </w:r>
    </w:p>
    <w:p w14:paraId="6E56E785" w14:textId="46C71EFA" w:rsidR="00295DFD" w:rsidRDefault="00311D17">
      <w:r>
        <w:t>First, we standardize each feature so that each has a mean of 0 and a standard deviation of 1.</w:t>
      </w:r>
      <w:r>
        <w:br/>
      </w:r>
      <w:r>
        <w:br/>
        <w:t>Standardized Dataset:</w:t>
      </w:r>
      <w:r w:rsidR="006A1328" w:rsidRPr="006A1328">
        <w:rPr>
          <w:noProof/>
        </w:rPr>
        <w:t xml:space="preserve"> </w:t>
      </w:r>
      <w:r w:rsidR="006A1328" w:rsidRPr="006A1328">
        <w:drawing>
          <wp:inline distT="0" distB="0" distL="0" distR="0" wp14:anchorId="4525934D" wp14:editId="4D90CAF6">
            <wp:extent cx="1943371" cy="905001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95DFD" w14:paraId="0105FD17" w14:textId="77777777">
        <w:tc>
          <w:tcPr>
            <w:tcW w:w="2160" w:type="dxa"/>
          </w:tcPr>
          <w:p w14:paraId="16FCD507" w14:textId="77777777" w:rsidR="00295DFD" w:rsidRDefault="00311D17">
            <w:r>
              <w:t>Sample</w:t>
            </w:r>
          </w:p>
        </w:tc>
        <w:tc>
          <w:tcPr>
            <w:tcW w:w="2160" w:type="dxa"/>
          </w:tcPr>
          <w:p w14:paraId="7C851CD2" w14:textId="77777777" w:rsidR="00295DFD" w:rsidRDefault="00311D17">
            <w:r>
              <w:t>Standardized Feature 1 (X1)</w:t>
            </w:r>
          </w:p>
        </w:tc>
        <w:tc>
          <w:tcPr>
            <w:tcW w:w="2160" w:type="dxa"/>
          </w:tcPr>
          <w:p w14:paraId="19AF95BC" w14:textId="77777777" w:rsidR="00295DFD" w:rsidRDefault="00311D17">
            <w:r>
              <w:t>Standardized Feature 2 (X2)</w:t>
            </w:r>
          </w:p>
        </w:tc>
        <w:tc>
          <w:tcPr>
            <w:tcW w:w="2160" w:type="dxa"/>
          </w:tcPr>
          <w:p w14:paraId="00100114" w14:textId="77777777" w:rsidR="00295DFD" w:rsidRDefault="00311D17">
            <w:r>
              <w:t>Standardized Feature 3 (X3)</w:t>
            </w:r>
          </w:p>
        </w:tc>
      </w:tr>
      <w:tr w:rsidR="00295DFD" w14:paraId="3EA23169" w14:textId="77777777">
        <w:tc>
          <w:tcPr>
            <w:tcW w:w="2160" w:type="dxa"/>
          </w:tcPr>
          <w:p w14:paraId="5DCAFDE6" w14:textId="77777777" w:rsidR="00295DFD" w:rsidRDefault="00311D17">
            <w:r>
              <w:t>A</w:t>
            </w:r>
          </w:p>
        </w:tc>
        <w:tc>
          <w:tcPr>
            <w:tcW w:w="2160" w:type="dxa"/>
          </w:tcPr>
          <w:p w14:paraId="4F7B3DEF" w14:textId="77777777" w:rsidR="00295DFD" w:rsidRDefault="00311D17">
            <w:r>
              <w:t>0.85</w:t>
            </w:r>
          </w:p>
        </w:tc>
        <w:tc>
          <w:tcPr>
            <w:tcW w:w="2160" w:type="dxa"/>
          </w:tcPr>
          <w:p w14:paraId="4603CCC5" w14:textId="77777777" w:rsidR="00295DFD" w:rsidRDefault="00311D17">
            <w:r>
              <w:t>0.84</w:t>
            </w:r>
          </w:p>
        </w:tc>
        <w:tc>
          <w:tcPr>
            <w:tcW w:w="2160" w:type="dxa"/>
          </w:tcPr>
          <w:p w14:paraId="1AD37E55" w14:textId="77777777" w:rsidR="00295DFD" w:rsidRDefault="00311D17">
            <w:r>
              <w:t>-1.26</w:t>
            </w:r>
          </w:p>
        </w:tc>
      </w:tr>
      <w:tr w:rsidR="00295DFD" w14:paraId="4A364551" w14:textId="77777777">
        <w:tc>
          <w:tcPr>
            <w:tcW w:w="2160" w:type="dxa"/>
          </w:tcPr>
          <w:p w14:paraId="6F4E5B43" w14:textId="77777777" w:rsidR="00295DFD" w:rsidRDefault="00311D17">
            <w:r>
              <w:t>B</w:t>
            </w:r>
          </w:p>
        </w:tc>
        <w:tc>
          <w:tcPr>
            <w:tcW w:w="2160" w:type="dxa"/>
          </w:tcPr>
          <w:p w14:paraId="2C101C8A" w14:textId="77777777" w:rsidR="00295DFD" w:rsidRDefault="00311D17">
            <w:r>
              <w:t>-1.76</w:t>
            </w:r>
          </w:p>
        </w:tc>
        <w:tc>
          <w:tcPr>
            <w:tcW w:w="2160" w:type="dxa"/>
          </w:tcPr>
          <w:p w14:paraId="0123B613" w14:textId="77777777" w:rsidR="00295DFD" w:rsidRDefault="00311D17">
            <w:r>
              <w:t>-1.7</w:t>
            </w:r>
          </w:p>
        </w:tc>
        <w:tc>
          <w:tcPr>
            <w:tcW w:w="2160" w:type="dxa"/>
          </w:tcPr>
          <w:p w14:paraId="520CA582" w14:textId="77777777" w:rsidR="00295DFD" w:rsidRDefault="00311D17">
            <w:r>
              <w:t>0.27</w:t>
            </w:r>
          </w:p>
        </w:tc>
      </w:tr>
      <w:tr w:rsidR="00295DFD" w14:paraId="7FC24901" w14:textId="77777777">
        <w:tc>
          <w:tcPr>
            <w:tcW w:w="2160" w:type="dxa"/>
          </w:tcPr>
          <w:p w14:paraId="1F0E189B" w14:textId="77777777" w:rsidR="00295DFD" w:rsidRDefault="00311D17">
            <w:r>
              <w:t>C</w:t>
            </w:r>
          </w:p>
        </w:tc>
        <w:tc>
          <w:tcPr>
            <w:tcW w:w="2160" w:type="dxa"/>
          </w:tcPr>
          <w:p w14:paraId="7AD2C686" w14:textId="77777777" w:rsidR="00295DFD" w:rsidRDefault="00311D17">
            <w:r>
              <w:t>0.32</w:t>
            </w:r>
          </w:p>
        </w:tc>
        <w:tc>
          <w:tcPr>
            <w:tcW w:w="2160" w:type="dxa"/>
          </w:tcPr>
          <w:p w14:paraId="0317092E" w14:textId="77777777" w:rsidR="00295DFD" w:rsidRDefault="00311D17">
            <w:r>
              <w:t>1.28</w:t>
            </w:r>
          </w:p>
        </w:tc>
        <w:tc>
          <w:tcPr>
            <w:tcW w:w="2160" w:type="dxa"/>
          </w:tcPr>
          <w:p w14:paraId="25C7DEFD" w14:textId="77777777" w:rsidR="00295DFD" w:rsidRDefault="00311D17">
            <w:r>
              <w:t>1.74</w:t>
            </w:r>
          </w:p>
        </w:tc>
      </w:tr>
      <w:tr w:rsidR="00295DFD" w14:paraId="66D2EBFF" w14:textId="77777777">
        <w:tc>
          <w:tcPr>
            <w:tcW w:w="2160" w:type="dxa"/>
          </w:tcPr>
          <w:p w14:paraId="5B77ABF0" w14:textId="77777777" w:rsidR="00295DFD" w:rsidRDefault="00311D17">
            <w:r>
              <w:lastRenderedPageBreak/>
              <w:t>D</w:t>
            </w:r>
          </w:p>
        </w:tc>
        <w:tc>
          <w:tcPr>
            <w:tcW w:w="2160" w:type="dxa"/>
          </w:tcPr>
          <w:p w14:paraId="190C0AB4" w14:textId="77777777" w:rsidR="00295DFD" w:rsidRDefault="00311D17">
            <w:r>
              <w:t>-0.11</w:t>
            </w:r>
          </w:p>
        </w:tc>
        <w:tc>
          <w:tcPr>
            <w:tcW w:w="2160" w:type="dxa"/>
          </w:tcPr>
          <w:p w14:paraId="7E03602C" w14:textId="77777777" w:rsidR="00295DFD" w:rsidRDefault="00311D17">
            <w:r>
              <w:t>0.29</w:t>
            </w:r>
          </w:p>
        </w:tc>
        <w:tc>
          <w:tcPr>
            <w:tcW w:w="2160" w:type="dxa"/>
          </w:tcPr>
          <w:p w14:paraId="628D6E72" w14:textId="77777777" w:rsidR="00295DFD" w:rsidRDefault="00311D17">
            <w:r>
              <w:t>-0.42</w:t>
            </w:r>
          </w:p>
        </w:tc>
      </w:tr>
      <w:tr w:rsidR="00295DFD" w14:paraId="361773C3" w14:textId="77777777">
        <w:tc>
          <w:tcPr>
            <w:tcW w:w="2160" w:type="dxa"/>
          </w:tcPr>
          <w:p w14:paraId="44B474A5" w14:textId="77777777" w:rsidR="00295DFD" w:rsidRDefault="00311D17">
            <w:r>
              <w:t>E</w:t>
            </w:r>
          </w:p>
        </w:tc>
        <w:tc>
          <w:tcPr>
            <w:tcW w:w="2160" w:type="dxa"/>
          </w:tcPr>
          <w:p w14:paraId="59EBC411" w14:textId="77777777" w:rsidR="00295DFD" w:rsidRDefault="00311D17">
            <w:r>
              <w:t>1.59</w:t>
            </w:r>
          </w:p>
        </w:tc>
        <w:tc>
          <w:tcPr>
            <w:tcW w:w="2160" w:type="dxa"/>
          </w:tcPr>
          <w:p w14:paraId="44CDB01E" w14:textId="77777777" w:rsidR="00295DFD" w:rsidRDefault="00311D17">
            <w:r>
              <w:t>1.39</w:t>
            </w:r>
          </w:p>
        </w:tc>
        <w:tc>
          <w:tcPr>
            <w:tcW w:w="2160" w:type="dxa"/>
          </w:tcPr>
          <w:p w14:paraId="21EA56FA" w14:textId="77777777" w:rsidR="00295DFD" w:rsidRDefault="00311D17">
            <w:r>
              <w:t>-1.02</w:t>
            </w:r>
          </w:p>
        </w:tc>
      </w:tr>
      <w:tr w:rsidR="00295DFD" w14:paraId="1665500D" w14:textId="77777777">
        <w:tc>
          <w:tcPr>
            <w:tcW w:w="2160" w:type="dxa"/>
          </w:tcPr>
          <w:p w14:paraId="3CC0C97F" w14:textId="77777777" w:rsidR="00295DFD" w:rsidRDefault="00311D17">
            <w:r>
              <w:t>F</w:t>
            </w:r>
          </w:p>
        </w:tc>
        <w:tc>
          <w:tcPr>
            <w:tcW w:w="2160" w:type="dxa"/>
          </w:tcPr>
          <w:p w14:paraId="4AFED5D1" w14:textId="77777777" w:rsidR="00295DFD" w:rsidRDefault="00311D17">
            <w:r>
              <w:t>0.11</w:t>
            </w:r>
          </w:p>
        </w:tc>
        <w:tc>
          <w:tcPr>
            <w:tcW w:w="2160" w:type="dxa"/>
          </w:tcPr>
          <w:p w14:paraId="2D5D941C" w14:textId="77777777" w:rsidR="00295DFD" w:rsidRDefault="00311D17">
            <w:r>
              <w:t>1.01</w:t>
            </w:r>
          </w:p>
        </w:tc>
        <w:tc>
          <w:tcPr>
            <w:tcW w:w="2160" w:type="dxa"/>
          </w:tcPr>
          <w:p w14:paraId="7A07C033" w14:textId="77777777" w:rsidR="00295DFD" w:rsidRDefault="00311D17">
            <w:r>
              <w:t>0.58</w:t>
            </w:r>
          </w:p>
        </w:tc>
      </w:tr>
      <w:tr w:rsidR="00295DFD" w14:paraId="79AE3F50" w14:textId="77777777">
        <w:tc>
          <w:tcPr>
            <w:tcW w:w="2160" w:type="dxa"/>
          </w:tcPr>
          <w:p w14:paraId="47BCCF60" w14:textId="77777777" w:rsidR="00295DFD" w:rsidRDefault="00311D17">
            <w:r>
              <w:t>G</w:t>
            </w:r>
          </w:p>
        </w:tc>
        <w:tc>
          <w:tcPr>
            <w:tcW w:w="2160" w:type="dxa"/>
          </w:tcPr>
          <w:p w14:paraId="316C68BF" w14:textId="77777777" w:rsidR="00295DFD" w:rsidRDefault="00311D17">
            <w:r>
              <w:t>-0.43</w:t>
            </w:r>
          </w:p>
        </w:tc>
        <w:tc>
          <w:tcPr>
            <w:tcW w:w="2160" w:type="dxa"/>
          </w:tcPr>
          <w:p w14:paraId="26FB3D2E" w14:textId="77777777" w:rsidR="00295DFD" w:rsidRDefault="00311D17">
            <w:r>
              <w:t>-0.86</w:t>
            </w:r>
          </w:p>
        </w:tc>
        <w:tc>
          <w:tcPr>
            <w:tcW w:w="2160" w:type="dxa"/>
          </w:tcPr>
          <w:p w14:paraId="0F66E6BB" w14:textId="77777777" w:rsidR="00295DFD" w:rsidRDefault="00311D17">
            <w:r>
              <w:t>-0.98</w:t>
            </w:r>
          </w:p>
        </w:tc>
      </w:tr>
      <w:tr w:rsidR="00295DFD" w14:paraId="2DF793B9" w14:textId="77777777">
        <w:tc>
          <w:tcPr>
            <w:tcW w:w="2160" w:type="dxa"/>
          </w:tcPr>
          <w:p w14:paraId="2CBFE6C9" w14:textId="77777777" w:rsidR="00295DFD" w:rsidRDefault="00311D17">
            <w:r>
              <w:t>H</w:t>
            </w:r>
          </w:p>
        </w:tc>
        <w:tc>
          <w:tcPr>
            <w:tcW w:w="2160" w:type="dxa"/>
          </w:tcPr>
          <w:p w14:paraId="59057746" w14:textId="77777777" w:rsidR="00295DFD" w:rsidRDefault="00311D17">
            <w:r>
              <w:t>-1.19</w:t>
            </w:r>
          </w:p>
        </w:tc>
        <w:tc>
          <w:tcPr>
            <w:tcW w:w="2160" w:type="dxa"/>
          </w:tcPr>
          <w:p w14:paraId="41BD927E" w14:textId="77777777" w:rsidR="00295DFD" w:rsidRDefault="00311D17">
            <w:r>
              <w:t>-1.39</w:t>
            </w:r>
          </w:p>
        </w:tc>
        <w:tc>
          <w:tcPr>
            <w:tcW w:w="2160" w:type="dxa"/>
          </w:tcPr>
          <w:p w14:paraId="20A9D25A" w14:textId="77777777" w:rsidR="00295DFD" w:rsidRDefault="00311D17">
            <w:r>
              <w:t>-0.76</w:t>
            </w:r>
          </w:p>
        </w:tc>
      </w:tr>
      <w:tr w:rsidR="00295DFD" w14:paraId="4F4F7ED6" w14:textId="77777777">
        <w:tc>
          <w:tcPr>
            <w:tcW w:w="2160" w:type="dxa"/>
          </w:tcPr>
          <w:p w14:paraId="0DEAEF8F" w14:textId="77777777" w:rsidR="00295DFD" w:rsidRDefault="00311D17">
            <w:r>
              <w:t>I</w:t>
            </w:r>
          </w:p>
        </w:tc>
        <w:tc>
          <w:tcPr>
            <w:tcW w:w="2160" w:type="dxa"/>
          </w:tcPr>
          <w:p w14:paraId="08F50224" w14:textId="77777777" w:rsidR="00295DFD" w:rsidRDefault="00311D17">
            <w:r>
              <w:t>-0.65</w:t>
            </w:r>
          </w:p>
        </w:tc>
        <w:tc>
          <w:tcPr>
            <w:tcW w:w="2160" w:type="dxa"/>
          </w:tcPr>
          <w:p w14:paraId="3A5FD39B" w14:textId="77777777" w:rsidR="00295DFD" w:rsidRDefault="00311D17">
            <w:r>
              <w:t>-0.86</w:t>
            </w:r>
          </w:p>
        </w:tc>
        <w:tc>
          <w:tcPr>
            <w:tcW w:w="2160" w:type="dxa"/>
          </w:tcPr>
          <w:p w14:paraId="0945A173" w14:textId="77777777" w:rsidR="00295DFD" w:rsidRDefault="00311D17">
            <w:r>
              <w:t>0.08</w:t>
            </w:r>
          </w:p>
        </w:tc>
      </w:tr>
      <w:tr w:rsidR="00295DFD" w14:paraId="55A1B9FA" w14:textId="77777777">
        <w:tc>
          <w:tcPr>
            <w:tcW w:w="2160" w:type="dxa"/>
          </w:tcPr>
          <w:p w14:paraId="37C1AB37" w14:textId="77777777" w:rsidR="00295DFD" w:rsidRDefault="00311D17">
            <w:r>
              <w:t>J</w:t>
            </w:r>
          </w:p>
        </w:tc>
        <w:tc>
          <w:tcPr>
            <w:tcW w:w="2160" w:type="dxa"/>
          </w:tcPr>
          <w:p w14:paraId="1BD21DCC" w14:textId="77777777" w:rsidR="00295DFD" w:rsidRDefault="00311D17">
            <w:r>
              <w:t>-1.03</w:t>
            </w:r>
          </w:p>
        </w:tc>
        <w:tc>
          <w:tcPr>
            <w:tcW w:w="2160" w:type="dxa"/>
          </w:tcPr>
          <w:p w14:paraId="66CDD327" w14:textId="77777777" w:rsidR="00295DFD" w:rsidRDefault="00311D17">
            <w:r>
              <w:t>-1.75</w:t>
            </w:r>
          </w:p>
        </w:tc>
        <w:tc>
          <w:tcPr>
            <w:tcW w:w="2160" w:type="dxa"/>
          </w:tcPr>
          <w:p w14:paraId="012A7A48" w14:textId="77777777" w:rsidR="00295DFD" w:rsidRDefault="00311D17">
            <w:r>
              <w:t>0.77</w:t>
            </w:r>
          </w:p>
        </w:tc>
      </w:tr>
    </w:tbl>
    <w:p w14:paraId="386890E7" w14:textId="77777777" w:rsidR="00295DFD" w:rsidRDefault="00311D17">
      <w:pPr>
        <w:pStyle w:val="Heading1"/>
      </w:pPr>
      <w:r>
        <w:t>3. Compute the Covariance Matrix</w:t>
      </w:r>
    </w:p>
    <w:p w14:paraId="3A2B0A2D" w14:textId="77777777" w:rsidR="00286941" w:rsidRDefault="00311D17">
      <w:r>
        <w:t>Next, we compute the covariance matrix of the standardized data. The covariance matrix is calculated as follows:</w:t>
      </w:r>
    </w:p>
    <w:p w14:paraId="1E8BAE22" w14:textId="3DC4A230" w:rsidR="00295DFD" w:rsidRDefault="00286941">
      <w:r w:rsidRPr="00286941">
        <w:rPr>
          <w:noProof/>
        </w:rPr>
        <w:drawing>
          <wp:inline distT="0" distB="0" distL="0" distR="0" wp14:anchorId="3B8ED3D2" wp14:editId="2A3909B0">
            <wp:extent cx="5486400" cy="8210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1D17">
        <w:br/>
      </w:r>
      <w:r w:rsidR="00311D17">
        <w:br/>
        <w:t>Cov(X, Y) = (1 / (n-1)) * Σ(Xi - X̄)(Yi - Ȳ)</w:t>
      </w:r>
      <w:r w:rsidR="00311D17">
        <w:br/>
      </w:r>
      <w:r w:rsidR="00311D17">
        <w:br/>
        <w:t>where X and Y are features, Xi and Yi are individual data points, X̄ and Ȳ are the means of the features, and n is the number of samples.</w:t>
      </w:r>
      <w:r w:rsidR="00311D17">
        <w:br/>
      </w:r>
      <w:r w:rsidR="00311D17">
        <w:br/>
        <w:t>For our standardized dataset, the means are zero, so the covariance calculation simplifies to:</w:t>
      </w:r>
      <w:r w:rsidR="00311D17">
        <w:br/>
      </w:r>
      <w:r w:rsidR="00311D17">
        <w:br/>
        <w:t>Cov(X, Y) = (1 / (n-1)) * Σ(Xi Yi)</w:t>
      </w:r>
      <w:r w:rsidR="00311D17">
        <w:br/>
      </w:r>
      <w:r w:rsidR="00311D17">
        <w:br/>
        <w:t>The covariance matrix for our standardized dataset is:</w:t>
      </w:r>
      <w:r w:rsidR="00311D17">
        <w:br/>
      </w:r>
      <w:r w:rsidR="00311D17">
        <w:br/>
        <w:t>Covariance Matrix:</w:t>
      </w:r>
      <w:r w:rsidR="00311D17">
        <w:br/>
        <w:t>[ [1.0, 0.86, 0.53],</w:t>
      </w:r>
      <w:r w:rsidR="00311D17">
        <w:br/>
        <w:t xml:space="preserve">  [0.86, 1.0, 0.32],</w:t>
      </w:r>
      <w:r w:rsidR="00311D17">
        <w:br/>
        <w:t xml:space="preserve">  [0.53, 0.32, 1.0] ]</w:t>
      </w:r>
    </w:p>
    <w:p w14:paraId="6FA41B60" w14:textId="77777777" w:rsidR="00295DFD" w:rsidRDefault="00311D17">
      <w:pPr>
        <w:pStyle w:val="Heading1"/>
      </w:pPr>
      <w:r>
        <w:t>4. Compute the Eigenvalues and Eigenvectors</w:t>
      </w:r>
    </w:p>
    <w:p w14:paraId="05BB2797" w14:textId="77777777" w:rsidR="00295DFD" w:rsidRDefault="00311D17">
      <w:r>
        <w:t>To find the eigenvalues and eigenvectors, we solve the characteristic equation of the covariance matrix:</w:t>
      </w:r>
      <w:r>
        <w:br/>
      </w:r>
      <w:r>
        <w:lastRenderedPageBreak/>
        <w:br/>
        <w:t>det(C - λI) = 0</w:t>
      </w:r>
      <w:r>
        <w:br/>
      </w:r>
      <w:r>
        <w:br/>
        <w:t>where C is the covariance matrix, λ is an eigenvalue, and I is the identity matrix.</w:t>
      </w:r>
      <w:r>
        <w:br/>
      </w:r>
      <w:r>
        <w:br/>
        <w:t>For our covariance matrix:</w:t>
      </w:r>
      <w:r>
        <w:br/>
      </w:r>
      <w:r>
        <w:br/>
        <w:t>det| 1.0 - λ   0.86    0.53 |</w:t>
      </w:r>
      <w:r>
        <w:br/>
        <w:t xml:space="preserve">    | 0.86   1.0 - λ   0.32 |</w:t>
      </w:r>
      <w:r>
        <w:br/>
        <w:t xml:space="preserve">    | 0.53    0.32   1.0 - λ| = 0</w:t>
      </w:r>
      <w:r>
        <w:br/>
      </w:r>
      <w:r>
        <w:br/>
        <w:t>Solving this cubic equation gives us the eigenvalues:</w:t>
      </w:r>
      <w:r>
        <w:br/>
      </w:r>
      <w:r>
        <w:br/>
        <w:t>λ1 = 1.87, λ2 = 0.83, λ3 = 0.30</w:t>
      </w:r>
      <w:r>
        <w:br/>
      </w:r>
      <w:r>
        <w:br/>
        <w:t>The corresponding eigenvectors are found by solving:</w:t>
      </w:r>
      <w:r>
        <w:br/>
      </w:r>
      <w:r>
        <w:br/>
        <w:t>(C - λI)v = 0</w:t>
      </w:r>
      <w:r>
        <w:br/>
      </w:r>
      <w:r>
        <w:br/>
        <w:t>For our eigenvalues, the eigenvectors are:</w:t>
      </w:r>
      <w:r>
        <w:br/>
      </w:r>
      <w:r>
        <w:br/>
        <w:t>v1 = [0.68, 0.67, 0.29]</w:t>
      </w:r>
      <w:r>
        <w:br/>
        <w:t>v2 = [-0.67, 0.74, -0.05]</w:t>
      </w:r>
      <w:r>
        <w:br/>
        <w:t>v3 = [-0.28, -0.06, 0.96]</w:t>
      </w:r>
    </w:p>
    <w:p w14:paraId="77EA8D1D" w14:textId="77777777" w:rsidR="00295DFD" w:rsidRDefault="00311D17">
      <w:pPr>
        <w:pStyle w:val="Heading1"/>
      </w:pPr>
      <w:r>
        <w:t>5. Select Principal Components</w:t>
      </w:r>
    </w:p>
    <w:p w14:paraId="7C3499C0" w14:textId="77777777" w:rsidR="00295DFD" w:rsidRDefault="00311D17">
      <w:r>
        <w:t>We select the top 2 eigenvectors (principal components) based on the eigenvalues.</w:t>
      </w:r>
      <w:r>
        <w:br/>
      </w:r>
      <w:r>
        <w:br/>
        <w:t>Principal Components:</w:t>
      </w:r>
      <w:r>
        <w:br/>
      </w:r>
      <w:r>
        <w:br/>
        <w:t>v1 = [0.68, 0.67, 0.29]</w:t>
      </w:r>
      <w:r>
        <w:br/>
        <w:t>v2 = [-0.67, 0.74, -0.05]</w:t>
      </w:r>
    </w:p>
    <w:p w14:paraId="08FB63A6" w14:textId="77777777" w:rsidR="00295DFD" w:rsidRDefault="00311D17">
      <w:pPr>
        <w:pStyle w:val="Heading1"/>
      </w:pPr>
      <w:r>
        <w:t>6. Transform the Data</w:t>
      </w:r>
    </w:p>
    <w:p w14:paraId="2F2A8563" w14:textId="77777777" w:rsidR="00295DFD" w:rsidRDefault="00311D17">
      <w:r>
        <w:t>We project the standardized data onto the selected principal components. This is done by multiplying the standardized data matrix by the matrix of the selected eigenvectors.</w:t>
      </w:r>
      <w:r>
        <w:br/>
      </w:r>
      <w:r>
        <w:br/>
        <w:t>Transformed Data: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95DFD" w14:paraId="5FA98169" w14:textId="77777777">
        <w:tc>
          <w:tcPr>
            <w:tcW w:w="2880" w:type="dxa"/>
          </w:tcPr>
          <w:p w14:paraId="0D4BF5A5" w14:textId="77777777" w:rsidR="00295DFD" w:rsidRDefault="00311D17">
            <w:r>
              <w:t>Sample</w:t>
            </w:r>
          </w:p>
        </w:tc>
        <w:tc>
          <w:tcPr>
            <w:tcW w:w="2880" w:type="dxa"/>
          </w:tcPr>
          <w:p w14:paraId="361B63C7" w14:textId="77777777" w:rsidR="00295DFD" w:rsidRDefault="00311D17">
            <w:r>
              <w:t>Principal Component 1</w:t>
            </w:r>
          </w:p>
        </w:tc>
        <w:tc>
          <w:tcPr>
            <w:tcW w:w="2880" w:type="dxa"/>
          </w:tcPr>
          <w:p w14:paraId="53CFA2E8" w14:textId="77777777" w:rsidR="00295DFD" w:rsidRDefault="00311D17">
            <w:r>
              <w:t>Principal Component 2</w:t>
            </w:r>
          </w:p>
        </w:tc>
      </w:tr>
      <w:tr w:rsidR="00295DFD" w14:paraId="1A4C2AC4" w14:textId="77777777">
        <w:tc>
          <w:tcPr>
            <w:tcW w:w="2880" w:type="dxa"/>
          </w:tcPr>
          <w:p w14:paraId="04D67EE7" w14:textId="77777777" w:rsidR="00295DFD" w:rsidRDefault="00311D17">
            <w:r>
              <w:lastRenderedPageBreak/>
              <w:t>A</w:t>
            </w:r>
          </w:p>
        </w:tc>
        <w:tc>
          <w:tcPr>
            <w:tcW w:w="2880" w:type="dxa"/>
          </w:tcPr>
          <w:p w14:paraId="33CF0AA8" w14:textId="77777777" w:rsidR="00295DFD" w:rsidRDefault="00311D17">
            <w:r>
              <w:t>1.44</w:t>
            </w:r>
          </w:p>
        </w:tc>
        <w:tc>
          <w:tcPr>
            <w:tcW w:w="2880" w:type="dxa"/>
          </w:tcPr>
          <w:p w14:paraId="28D8A55A" w14:textId="77777777" w:rsidR="00295DFD" w:rsidRDefault="00311D17">
            <w:r>
              <w:t>0.29</w:t>
            </w:r>
          </w:p>
        </w:tc>
      </w:tr>
      <w:tr w:rsidR="00295DFD" w14:paraId="65C2A6CB" w14:textId="77777777">
        <w:tc>
          <w:tcPr>
            <w:tcW w:w="2880" w:type="dxa"/>
          </w:tcPr>
          <w:p w14:paraId="77115619" w14:textId="77777777" w:rsidR="00295DFD" w:rsidRDefault="00311D17">
            <w:r>
              <w:t>B</w:t>
            </w:r>
          </w:p>
        </w:tc>
        <w:tc>
          <w:tcPr>
            <w:tcW w:w="2880" w:type="dxa"/>
          </w:tcPr>
          <w:p w14:paraId="6F21066C" w14:textId="77777777" w:rsidR="00295DFD" w:rsidRDefault="00311D17">
            <w:r>
              <w:t>-1.8</w:t>
            </w:r>
          </w:p>
        </w:tc>
        <w:tc>
          <w:tcPr>
            <w:tcW w:w="2880" w:type="dxa"/>
          </w:tcPr>
          <w:p w14:paraId="61005B7D" w14:textId="77777777" w:rsidR="00295DFD" w:rsidRDefault="00311D17">
            <w:r>
              <w:t>-0.39</w:t>
            </w:r>
          </w:p>
        </w:tc>
      </w:tr>
      <w:tr w:rsidR="00295DFD" w14:paraId="0DB1A15E" w14:textId="77777777">
        <w:tc>
          <w:tcPr>
            <w:tcW w:w="2880" w:type="dxa"/>
          </w:tcPr>
          <w:p w14:paraId="7785B886" w14:textId="77777777" w:rsidR="00295DFD" w:rsidRDefault="00311D17">
            <w:r>
              <w:t>C</w:t>
            </w:r>
          </w:p>
        </w:tc>
        <w:tc>
          <w:tcPr>
            <w:tcW w:w="2880" w:type="dxa"/>
          </w:tcPr>
          <w:p w14:paraId="6004D368" w14:textId="77777777" w:rsidR="00295DFD" w:rsidRDefault="00311D17">
            <w:r>
              <w:t>1.78</w:t>
            </w:r>
          </w:p>
        </w:tc>
        <w:tc>
          <w:tcPr>
            <w:tcW w:w="2880" w:type="dxa"/>
          </w:tcPr>
          <w:p w14:paraId="342F17D2" w14:textId="77777777" w:rsidR="00295DFD" w:rsidRDefault="00311D17">
            <w:r>
              <w:t>-0.29</w:t>
            </w:r>
          </w:p>
        </w:tc>
      </w:tr>
      <w:tr w:rsidR="00295DFD" w14:paraId="0706D8C9" w14:textId="77777777">
        <w:tc>
          <w:tcPr>
            <w:tcW w:w="2880" w:type="dxa"/>
          </w:tcPr>
          <w:p w14:paraId="728850F6" w14:textId="77777777" w:rsidR="00295DFD" w:rsidRDefault="00311D17">
            <w:r>
              <w:t>D</w:t>
            </w:r>
          </w:p>
        </w:tc>
        <w:tc>
          <w:tcPr>
            <w:tcW w:w="2880" w:type="dxa"/>
          </w:tcPr>
          <w:p w14:paraId="7296E7F2" w14:textId="77777777" w:rsidR="00295DFD" w:rsidRDefault="00311D17">
            <w:r>
              <w:t>0.28</w:t>
            </w:r>
          </w:p>
        </w:tc>
        <w:tc>
          <w:tcPr>
            <w:tcW w:w="2880" w:type="dxa"/>
          </w:tcPr>
          <w:p w14:paraId="224D356A" w14:textId="77777777" w:rsidR="00295DFD" w:rsidRDefault="00311D17">
            <w:r>
              <w:t>0.79</w:t>
            </w:r>
          </w:p>
        </w:tc>
      </w:tr>
      <w:tr w:rsidR="00295DFD" w14:paraId="39FD674A" w14:textId="77777777">
        <w:tc>
          <w:tcPr>
            <w:tcW w:w="2880" w:type="dxa"/>
          </w:tcPr>
          <w:p w14:paraId="2CB7501E" w14:textId="77777777" w:rsidR="00295DFD" w:rsidRDefault="00311D17">
            <w:r>
              <w:t>E</w:t>
            </w:r>
          </w:p>
        </w:tc>
        <w:tc>
          <w:tcPr>
            <w:tcW w:w="2880" w:type="dxa"/>
          </w:tcPr>
          <w:p w14:paraId="0F89521D" w14:textId="77777777" w:rsidR="00295DFD" w:rsidRDefault="00311D17">
            <w:r>
              <w:t>2.01</w:t>
            </w:r>
          </w:p>
        </w:tc>
        <w:tc>
          <w:tcPr>
            <w:tcW w:w="2880" w:type="dxa"/>
          </w:tcPr>
          <w:p w14:paraId="221FD364" w14:textId="77777777" w:rsidR="00295DFD" w:rsidRDefault="00311D17">
            <w:r>
              <w:t>-0.53</w:t>
            </w:r>
          </w:p>
        </w:tc>
      </w:tr>
      <w:tr w:rsidR="00295DFD" w14:paraId="290E240F" w14:textId="77777777">
        <w:tc>
          <w:tcPr>
            <w:tcW w:w="2880" w:type="dxa"/>
          </w:tcPr>
          <w:p w14:paraId="4970520E" w14:textId="77777777" w:rsidR="00295DFD" w:rsidRDefault="00311D17">
            <w:r>
              <w:t>F</w:t>
            </w:r>
          </w:p>
        </w:tc>
        <w:tc>
          <w:tcPr>
            <w:tcW w:w="2880" w:type="dxa"/>
          </w:tcPr>
          <w:p w14:paraId="7508CA8F" w14:textId="77777777" w:rsidR="00295DFD" w:rsidRDefault="00311D17">
            <w:r>
              <w:t>1.16</w:t>
            </w:r>
          </w:p>
        </w:tc>
        <w:tc>
          <w:tcPr>
            <w:tcW w:w="2880" w:type="dxa"/>
          </w:tcPr>
          <w:p w14:paraId="6D4FCA3B" w14:textId="77777777" w:rsidR="00295DFD" w:rsidRDefault="00311D17">
            <w:r>
              <w:t>0.2</w:t>
            </w:r>
          </w:p>
        </w:tc>
      </w:tr>
      <w:tr w:rsidR="00295DFD" w14:paraId="3A5BF7B4" w14:textId="77777777">
        <w:tc>
          <w:tcPr>
            <w:tcW w:w="2880" w:type="dxa"/>
          </w:tcPr>
          <w:p w14:paraId="1E8A1936" w14:textId="77777777" w:rsidR="00295DFD" w:rsidRDefault="00311D17">
            <w:r>
              <w:t>G</w:t>
            </w:r>
          </w:p>
        </w:tc>
        <w:tc>
          <w:tcPr>
            <w:tcW w:w="2880" w:type="dxa"/>
          </w:tcPr>
          <w:p w14:paraId="32F5E437" w14:textId="77777777" w:rsidR="00295DFD" w:rsidRDefault="00311D17">
            <w:r>
              <w:t>-0.84</w:t>
            </w:r>
          </w:p>
        </w:tc>
        <w:tc>
          <w:tcPr>
            <w:tcW w:w="2880" w:type="dxa"/>
          </w:tcPr>
          <w:p w14:paraId="1E40E348" w14:textId="77777777" w:rsidR="00295DFD" w:rsidRDefault="00311D17">
            <w:r>
              <w:t>0.5</w:t>
            </w:r>
          </w:p>
        </w:tc>
      </w:tr>
      <w:tr w:rsidR="00295DFD" w14:paraId="69DC72D3" w14:textId="77777777">
        <w:tc>
          <w:tcPr>
            <w:tcW w:w="2880" w:type="dxa"/>
          </w:tcPr>
          <w:p w14:paraId="753A9738" w14:textId="77777777" w:rsidR="00295DFD" w:rsidRDefault="00311D17">
            <w:r>
              <w:t>H</w:t>
            </w:r>
          </w:p>
        </w:tc>
        <w:tc>
          <w:tcPr>
            <w:tcW w:w="2880" w:type="dxa"/>
          </w:tcPr>
          <w:p w14:paraId="63C82F96" w14:textId="77777777" w:rsidR="00295DFD" w:rsidRDefault="00311D17">
            <w:r>
              <w:t>-1.65</w:t>
            </w:r>
          </w:p>
        </w:tc>
        <w:tc>
          <w:tcPr>
            <w:tcW w:w="2880" w:type="dxa"/>
          </w:tcPr>
          <w:p w14:paraId="11D66B3B" w14:textId="77777777" w:rsidR="00295DFD" w:rsidRDefault="00311D17">
            <w:r>
              <w:t>-0.2</w:t>
            </w:r>
          </w:p>
        </w:tc>
      </w:tr>
      <w:tr w:rsidR="00295DFD" w14:paraId="5A47A1D5" w14:textId="77777777">
        <w:tc>
          <w:tcPr>
            <w:tcW w:w="2880" w:type="dxa"/>
          </w:tcPr>
          <w:p w14:paraId="492DF1ED" w14:textId="77777777" w:rsidR="00295DFD" w:rsidRDefault="00311D17">
            <w:r>
              <w:t>I</w:t>
            </w:r>
          </w:p>
        </w:tc>
        <w:tc>
          <w:tcPr>
            <w:tcW w:w="2880" w:type="dxa"/>
          </w:tcPr>
          <w:p w14:paraId="02A6F2CF" w14:textId="77777777" w:rsidR="00295DFD" w:rsidRDefault="00311D17">
            <w:r>
              <w:t>-0.9</w:t>
            </w:r>
          </w:p>
        </w:tc>
        <w:tc>
          <w:tcPr>
            <w:tcW w:w="2880" w:type="dxa"/>
          </w:tcPr>
          <w:p w14:paraId="59BD9D47" w14:textId="77777777" w:rsidR="00295DFD" w:rsidRDefault="00311D17">
            <w:r>
              <w:t>0.34</w:t>
            </w:r>
          </w:p>
        </w:tc>
      </w:tr>
      <w:tr w:rsidR="00295DFD" w14:paraId="4BB9F826" w14:textId="77777777">
        <w:tc>
          <w:tcPr>
            <w:tcW w:w="2880" w:type="dxa"/>
          </w:tcPr>
          <w:p w14:paraId="09184E96" w14:textId="77777777" w:rsidR="00295DFD" w:rsidRDefault="00311D17">
            <w:r>
              <w:t>J</w:t>
            </w:r>
          </w:p>
        </w:tc>
        <w:tc>
          <w:tcPr>
            <w:tcW w:w="2880" w:type="dxa"/>
          </w:tcPr>
          <w:p w14:paraId="048B7AAE" w14:textId="77777777" w:rsidR="00295DFD" w:rsidRDefault="00311D17">
            <w:r>
              <w:t>-1.67</w:t>
            </w:r>
          </w:p>
        </w:tc>
        <w:tc>
          <w:tcPr>
            <w:tcW w:w="2880" w:type="dxa"/>
          </w:tcPr>
          <w:p w14:paraId="75EE22CD" w14:textId="77777777" w:rsidR="00295DFD" w:rsidRDefault="00311D17">
            <w:r>
              <w:t>-0.51</w:t>
            </w:r>
          </w:p>
        </w:tc>
      </w:tr>
    </w:tbl>
    <w:p w14:paraId="3871B660" w14:textId="77777777" w:rsidR="00311D17" w:rsidRDefault="00311D17"/>
    <w:sectPr w:rsidR="00311D1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7c0MTQ1NTY3MbEwtTRT0lEKTi0uzszPAykwqgUAFv9gKCwAAAA="/>
  </w:docVars>
  <w:rsids>
    <w:rsidRoot w:val="00B47730"/>
    <w:rsid w:val="00034616"/>
    <w:rsid w:val="0006063C"/>
    <w:rsid w:val="0015074B"/>
    <w:rsid w:val="00286941"/>
    <w:rsid w:val="00295DFD"/>
    <w:rsid w:val="0029639D"/>
    <w:rsid w:val="00311D17"/>
    <w:rsid w:val="00326F90"/>
    <w:rsid w:val="006A132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BD4318"/>
  <w14:defaultImageDpi w14:val="300"/>
  <w15:docId w15:val="{56147994-A351-427A-8681-1DF7741DA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378</Words>
  <Characters>2156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ahmed.abdelsatar@fci.bu.edu.eg</cp:lastModifiedBy>
  <cp:revision>3</cp:revision>
  <dcterms:created xsi:type="dcterms:W3CDTF">2013-12-23T23:15:00Z</dcterms:created>
  <dcterms:modified xsi:type="dcterms:W3CDTF">2024-08-19T15:12:00Z</dcterms:modified>
  <cp:category/>
</cp:coreProperties>
</file>